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C00000"/>
          <w:sz w:val="48"/>
        </w:rPr>
        <w:t>三国纵横·消战天下 - 需求文档</w:t>
      </w:r>
    </w:p>
    <w:p>
      <w:pPr>
        <w:jc w:val="center"/>
      </w:pPr>
      <w:r>
        <w:t>版本：V1.0</w:t>
      </w:r>
    </w:p>
    <w:p>
      <w:pPr>
        <w:jc w:val="center"/>
      </w:pPr>
      <w:r>
        <w:t>日期：2024年</w:t>
      </w:r>
    </w:p>
    <w:p/>
    <w:p>
      <w:pPr>
        <w:pStyle w:val="Heading1"/>
      </w:pPr>
      <w:r>
        <w:t>1. 应用概述</w:t>
      </w:r>
    </w:p>
    <w:p>
      <w:r>
        <w:t>• 应用名称：三国纵横·消战天下</w:t>
      </w:r>
    </w:p>
    <w:p>
      <w:r>
        <w:t>• 应用描述：一款融合三消玩法与卡牌将领养成的策略手游。玩家扮演乱世主公，通过三消战斗参与三国历史战役，消除棋子产出资源，养成将领，推进主线剧情最终一统天下。</w:t>
      </w:r>
    </w:p>
    <w:p>
      <w:pPr>
        <w:pStyle w:val="Heading1"/>
      </w:pPr>
      <w:r>
        <w:t>2. 用户与使用场景</w:t>
      </w:r>
    </w:p>
    <w:p>
      <w:pPr>
        <w:pStyle w:val="Heading2"/>
      </w:pPr>
      <w:r>
        <w:t>2.1 目标用户</w:t>
      </w:r>
    </w:p>
    <w:p>
      <w:r>
        <w:t>• 年龄18-35岁，喜欢策略游戏、三国题材及消除类休闲游戏</w:t>
      </w:r>
    </w:p>
    <w:p>
      <w:r>
        <w:t>• 游戏时间碎片化，单局5-15分钟</w:t>
      </w:r>
    </w:p>
    <w:p>
      <w:r>
        <w:t>• 有收集养成倾向，喜欢阵容搭配和资源管理</w:t>
      </w:r>
    </w:p>
    <w:p>
      <w:pPr>
        <w:pStyle w:val="Heading2"/>
      </w:pPr>
      <w:r>
        <w:t>2.2 核心使用场景</w:t>
      </w:r>
    </w:p>
    <w:p>
      <w:r>
        <w:t>• 挑战战役关卡（三消战斗）→ 获得资源 → 养成将领 → 挑战更强关卡（循环）</w:t>
      </w:r>
    </w:p>
    <w:p>
      <w:r>
        <w:t>• 单机或异步竞争，不强制实时PVP</w:t>
      </w:r>
    </w:p>
    <w:p>
      <w:pPr>
        <w:pStyle w:val="Heading1"/>
      </w:pPr>
      <w:r>
        <w:t>3. 页面结构与功能说明</w:t>
      </w:r>
    </w:p>
    <w:p>
      <w:pPr>
        <w:pStyle w:val="Heading2"/>
      </w:pPr>
      <w:r>
        <w:t>3.1 整体页面结构</w:t>
      </w:r>
    </w:p>
    <w:p>
      <w:r>
        <w:t>【页面导航流程图】</w:t>
      </w:r>
    </w:p>
    <w:p/>
    <w:p>
      <w:r>
        <w:t>详细页面结构：</w:t>
      </w:r>
    </w:p>
    <w:p>
      <w:r>
        <w:t>三国纵横·消战天下</w:t>
      </w:r>
    </w:p>
    <w:p>
      <w:r>
        <w:t>├── 主菜单页</w:t>
      </w:r>
    </w:p>
    <w:p>
      <w:r>
        <w:t>│   ├── 游戏Logo与背景动画</w:t>
      </w:r>
    </w:p>
    <w:p>
      <w:r>
        <w:t>│   ├── 「开始游戏」按钮</w:t>
      </w:r>
    </w:p>
    <w:p>
      <w:r>
        <w:t>│   ├── 「设置」按钮 → 设置面板</w:t>
      </w:r>
    </w:p>
    <w:p>
      <w:r>
        <w:t>│   └── 「退出」按钮</w:t>
      </w:r>
    </w:p>
    <w:p>
      <w:r>
        <w:t>├── 战役关卡选择页</w:t>
      </w:r>
    </w:p>
    <w:p>
      <w:r>
        <w:t>├── 战斗页（三消核心）</w:t>
      </w:r>
    </w:p>
    <w:p>
      <w:r>
        <w:t>├── 关卡结算页</w:t>
      </w:r>
    </w:p>
    <w:p>
      <w:r>
        <w:t>├── 将领页</w:t>
      </w:r>
    </w:p>
    <w:p>
      <w:r>
        <w:t>├── 抽卡页</w:t>
      </w:r>
    </w:p>
    <w:p>
      <w:r>
        <w:t>└── 商店页</w:t>
      </w:r>
    </w:p>
    <w:p>
      <w:pPr>
        <w:pStyle w:val="Heading2"/>
      </w:pPr>
      <w:r>
        <w:t>3.2 主菜单页</w:t>
      </w:r>
    </w:p>
    <w:p>
      <w:r>
        <w:t>核心功能：</w:t>
      </w:r>
    </w:p>
    <w:p>
      <w:r>
        <w:t>• 展示游戏Logo及动态背景动画（三国战场风格）</w:t>
      </w:r>
    </w:p>
    <w:p>
      <w:r>
        <w:t>• 提供「开始游戏」按钮，点击直接进入战役关卡选择页</w:t>
      </w:r>
    </w:p>
    <w:p>
      <w:r>
        <w:t>• 提供「设置」按钮，点击弹出设置面板</w:t>
      </w:r>
    </w:p>
    <w:p>
      <w:r>
        <w:t>• 提供「退出」按钮，点击确认后退出游戏</w:t>
      </w:r>
    </w:p>
    <w:p>
      <w:r>
        <w:t>• 提供存档的注册起名功能</w:t>
      </w:r>
    </w:p>
    <w:p/>
    <w:p>
      <w:r>
        <w:t>设置面板：</w:t>
      </w:r>
    </w:p>
    <w:p>
      <w:r>
        <w:t>• 音乐开关（默认开启）</w:t>
      </w:r>
    </w:p>
    <w:p>
      <w:r>
        <w:t>• 音效开关（默认开启）</w:t>
      </w:r>
    </w:p>
    <w:p>
      <w:r>
        <w:t>• 音量调节滑块（0-100）</w:t>
      </w:r>
    </w:p>
    <w:p>
      <w:pPr>
        <w:pStyle w:val="Heading2"/>
      </w:pPr>
      <w:r>
        <w:t>3.3 底部导航栏</w:t>
      </w:r>
    </w:p>
    <w:p>
      <w:r>
        <w:t>功能：在战役、将领、抽卡、商店页面之间切换</w:t>
      </w:r>
    </w:p>
    <w:p>
      <w:r>
        <w:t>导航项：</w:t>
      </w:r>
    </w:p>
    <w:p>
      <w:r>
        <w:t>• 战役：进入战役关卡选择页</w:t>
      </w:r>
    </w:p>
    <w:p>
      <w:r>
        <w:t>• 将领：进入将领页</w:t>
      </w:r>
    </w:p>
    <w:p>
      <w:r>
        <w:t>• 抽卡：进入抽卡页</w:t>
      </w:r>
    </w:p>
    <w:p>
      <w:r>
        <w:t>• 商店：进入商店页</w:t>
      </w:r>
    </w:p>
    <w:p>
      <w:pPr>
        <w:pStyle w:val="Heading2"/>
      </w:pPr>
      <w:r>
        <w:t>3.4 战役关卡选择页</w:t>
      </w:r>
    </w:p>
    <w:p>
      <w:r>
        <w:t>章节列表（按三国编年史顺序）：</w:t>
      </w:r>
    </w:p>
    <w:p>
      <w:r>
        <w:t>• 序章：黄巾之乱（1-10关）</w:t>
      </w:r>
    </w:p>
    <w:p>
      <w:r>
        <w:t>• 第一章：诸侯讨董（11-20关）[敬请期待]</w:t>
      </w:r>
    </w:p>
    <w:p>
      <w:r>
        <w:t>• 第二章：官渡之战（21-35关）[敬请期待]</w:t>
      </w:r>
    </w:p>
    <w:p>
      <w:r>
        <w:t>• 第三章：赤壁之战（36-50关）[敬请期待]</w:t>
      </w:r>
    </w:p>
    <w:p>
      <w:r>
        <w:t>• 第四章：三分天下（51-70关）[敬请期待]</w:t>
      </w:r>
    </w:p>
    <w:p>
      <w:r>
        <w:t>• 终章：一统天下（71-80关）[敬请期待]</w:t>
      </w:r>
    </w:p>
    <w:p>
      <w:pPr>
        <w:pStyle w:val="Heading2"/>
      </w:pPr>
      <w:r>
        <w:t>3.5 战斗页（三消核心）</w:t>
      </w:r>
    </w:p>
    <w:p>
      <w:pPr>
        <w:pStyle w:val="Heading3"/>
      </w:pPr>
      <w:r>
        <w:t>3.5.1 顶部HUD</w:t>
      </w:r>
    </w:p>
    <w:p>
      <w:r>
        <w:t>• 主公头像、等级、主公名称</w:t>
      </w:r>
    </w:p>
    <w:p>
      <w:r>
        <w:t>• 当前生命值（数值 + 进度条）</w:t>
      </w:r>
    </w:p>
    <w:p>
      <w:r>
        <w:t>• 当前能量值（数值 + 进度条，上限100）</w:t>
      </w:r>
    </w:p>
    <w:p>
      <w:r>
        <w:t>• 设置按钮（暂停/退出关卡）</w:t>
      </w:r>
    </w:p>
    <w:p>
      <w:pPr>
        <w:pStyle w:val="Heading3"/>
      </w:pPr>
      <w:r>
        <w:t>3.5.2 8×8三消棋盘</w:t>
      </w:r>
    </w:p>
    <w:p>
      <w:r>
        <w:t>棋盘规格：8×8网格，竹简卷轴风格边框</w:t>
      </w:r>
    </w:p>
    <w:p/>
    <w:p>
      <w:r>
        <w:t>棋子类型（6种基础色）：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r>
              <w:rPr>
                <w:b/>
              </w:rPr>
              <w:t>颜色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  <w:t>类型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  <w:t>效果</w:t>
            </w:r>
          </w:p>
        </w:tc>
      </w:tr>
      <w:tr>
        <w:tc>
          <w:tcPr>
            <w:tcW w:type="dxa" w:w="2880"/>
          </w:tcPr>
          <w:p>
            <w:r>
              <w:t>红色</w:t>
            </w:r>
          </w:p>
        </w:tc>
        <w:tc>
          <w:tcPr>
            <w:tcW w:type="dxa" w:w="2880"/>
          </w:tcPr>
          <w:p>
            <w:r>
              <w:t>攻击</w:t>
            </w:r>
          </w:p>
        </w:tc>
        <w:tc>
          <w:tcPr>
            <w:tcW w:type="dxa" w:w="2880"/>
          </w:tcPr>
          <w:p>
            <w:r>
              <w:t>消除时对敌方造成伤害</w:t>
            </w:r>
          </w:p>
        </w:tc>
      </w:tr>
      <w:tr>
        <w:tc>
          <w:tcPr>
            <w:tcW w:type="dxa" w:w="2880"/>
          </w:tcPr>
          <w:p>
            <w:r>
              <w:t>绿色</w:t>
            </w:r>
          </w:p>
        </w:tc>
        <w:tc>
          <w:tcPr>
            <w:tcW w:type="dxa" w:w="2880"/>
          </w:tcPr>
          <w:p>
            <w:r>
              <w:t>生命</w:t>
            </w:r>
          </w:p>
        </w:tc>
        <w:tc>
          <w:tcPr>
            <w:tcW w:type="dxa" w:w="2880"/>
          </w:tcPr>
          <w:p>
            <w:r>
              <w:t>消除时回复我方生命</w:t>
            </w:r>
          </w:p>
        </w:tc>
      </w:tr>
      <w:tr>
        <w:tc>
          <w:tcPr>
            <w:tcW w:type="dxa" w:w="2880"/>
          </w:tcPr>
          <w:p>
            <w:r>
              <w:t>黄色</w:t>
            </w:r>
          </w:p>
        </w:tc>
        <w:tc>
          <w:tcPr>
            <w:tcW w:type="dxa" w:w="2880"/>
          </w:tcPr>
          <w:p>
            <w:r>
              <w:t>士气</w:t>
            </w:r>
          </w:p>
        </w:tc>
        <w:tc>
          <w:tcPr>
            <w:tcW w:type="dxa" w:w="2880"/>
          </w:tcPr>
          <w:p>
            <w:r>
              <w:t>消除时增加技能能量</w:t>
            </w:r>
          </w:p>
        </w:tc>
      </w:tr>
      <w:tr>
        <w:tc>
          <w:tcPr>
            <w:tcW w:type="dxa" w:w="2880"/>
          </w:tcPr>
          <w:p>
            <w:r>
              <w:t>蓝色</w:t>
            </w:r>
          </w:p>
        </w:tc>
        <w:tc>
          <w:tcPr>
            <w:tcW w:type="dxa" w:w="2880"/>
          </w:tcPr>
          <w:p>
            <w:r>
              <w:t>防御</w:t>
            </w:r>
          </w:p>
        </w:tc>
        <w:tc>
          <w:tcPr>
            <w:tcW w:type="dxa" w:w="2880"/>
          </w:tcPr>
          <w:p>
            <w:r>
              <w:t>消除时获得临时护盾</w:t>
            </w:r>
          </w:p>
        </w:tc>
      </w:tr>
      <w:tr>
        <w:tc>
          <w:tcPr>
            <w:tcW w:type="dxa" w:w="2880"/>
          </w:tcPr>
          <w:p>
            <w:r>
              <w:t>紫色</w:t>
            </w:r>
          </w:p>
        </w:tc>
        <w:tc>
          <w:tcPr>
            <w:tcW w:type="dxa" w:w="2880"/>
          </w:tcPr>
          <w:p>
            <w:r>
              <w:t>谋略</w:t>
            </w:r>
          </w:p>
        </w:tc>
        <w:tc>
          <w:tcPr>
            <w:tcW w:type="dxa" w:w="2880"/>
          </w:tcPr>
          <w:p>
            <w:r>
              <w:t>消除时增加连击点数</w:t>
            </w:r>
          </w:p>
        </w:tc>
      </w:tr>
      <w:tr>
        <w:tc>
          <w:tcPr>
            <w:tcW w:type="dxa" w:w="2880"/>
          </w:tcPr>
          <w:p>
            <w:r>
              <w:t>橙色</w:t>
            </w:r>
          </w:p>
        </w:tc>
        <w:tc>
          <w:tcPr>
            <w:tcW w:type="dxa" w:w="2880"/>
          </w:tcPr>
          <w:p>
            <w:r>
              <w:t>粮草</w:t>
            </w:r>
          </w:p>
        </w:tc>
        <w:tc>
          <w:tcPr>
            <w:tcW w:type="dxa" w:w="2880"/>
          </w:tcPr>
          <w:p>
            <w:r>
              <w:t>消除时掉落额外资源</w:t>
            </w:r>
          </w:p>
        </w:tc>
      </w:tr>
    </w:tbl>
    <w:p/>
    <w:p>
      <w:r>
        <w:t>特殊棋子：</w:t>
      </w:r>
    </w:p>
    <w:p>
      <w:r>
        <w:t>• 强化棋子：4个连珠生成，消除时触发范围效果</w:t>
      </w:r>
    </w:p>
    <w:p>
      <w:r>
        <w:t>• 炸弹棋子：5个连珠生成，消除时炸毁3×3区域</w:t>
      </w:r>
    </w:p>
    <w:p>
      <w:r>
        <w:t>• 十字消除棋子：T/L型消除生成，消除时触发十字范围消除</w:t>
      </w:r>
    </w:p>
    <w:p>
      <w:pPr>
        <w:pStyle w:val="Heading3"/>
      </w:pPr>
      <w:r>
        <w:t>3.5.3 将领技能栏</w:t>
      </w:r>
    </w:p>
    <w:p>
      <w:r>
        <w:t>• 每场战斗最多携带2名将领</w:t>
      </w:r>
    </w:p>
    <w:p>
      <w:r>
        <w:t>• 能量机制：初始0，每消除1个普通棋子+1，消除特殊棋子额外+2，上限100</w:t>
      </w:r>
    </w:p>
    <w:p>
      <w:r>
        <w:t>• 点击将领头像：能量满足时释放技能，消耗对应能量</w:t>
      </w:r>
    </w:p>
    <w:p>
      <w:r>
        <w:t>• 技能无CD，仅受能量限制</w:t>
      </w:r>
    </w:p>
    <w:p>
      <w:pPr>
        <w:pStyle w:val="Heading3"/>
      </w:pPr>
      <w:r>
        <w:t>3.5.4 敌方信息栏</w:t>
      </w:r>
    </w:p>
    <w:p>
      <w:r>
        <w:t>• 展示敌方名称、等级、当前生命值（数值+进度条）</w:t>
      </w:r>
    </w:p>
    <w:p>
      <w:r>
        <w:t>• 展示敌方下一回合攻击预告</w:t>
      </w:r>
    </w:p>
    <w:p>
      <w:r>
        <w:t>• 敌方生命归零则关卡胜利</w:t>
      </w:r>
    </w:p>
    <w:p>
      <w:pPr>
        <w:pStyle w:val="Heading2"/>
      </w:pPr>
      <w:r>
        <w:t>3.6 将领页</w:t>
      </w:r>
    </w:p>
    <w:p>
      <w:r>
        <w:t>将领列表：</w:t>
      </w:r>
    </w:p>
    <w:p>
      <w:r>
        <w:t>• 展示已拥有将领列表，含头像、名称、阵营、稀有度、当前等级/星级</w:t>
      </w:r>
    </w:p>
    <w:p>
      <w:r>
        <w:t>• 支持按阵营、稀有度、等级排序</w:t>
      </w:r>
    </w:p>
    <w:p/>
    <w:p>
      <w:r>
        <w:t>将领详情页：</w:t>
      </w:r>
    </w:p>
    <w:p>
      <w:r>
        <w:t>• 基础属性：攻击、生命</w:t>
      </w:r>
    </w:p>
    <w:p>
      <w:r>
        <w:t>• 升级功能：消耗银两和将领经验书，提升攻击/生命属性</w:t>
      </w:r>
    </w:p>
    <w:p>
      <w:r>
        <w:t>• 升星功能：消耗将领碎片、银两和经验书，提升将领品质和属性，最高5星</w:t>
      </w:r>
    </w:p>
    <w:p>
      <w:pPr>
        <w:pStyle w:val="Heading2"/>
      </w:pPr>
      <w:r>
        <w:t>3.7 抽卡页</w:t>
      </w:r>
    </w:p>
    <w:p>
      <w:r>
        <w:t>• 卡池选择：普通池/限定池（限时活动）</w:t>
      </w:r>
    </w:p>
    <w:p>
      <w:r>
        <w:t>• 抽卡方式：单抽（100元宝）、十连抽（900元宝，9折优惠）</w:t>
      </w:r>
    </w:p>
    <w:p>
      <w:r>
        <w:t>• 十连抽必出至少1个稀有及以上品质将领</w:t>
      </w:r>
    </w:p>
    <w:p>
      <w:pPr>
        <w:pStyle w:val="Heading2"/>
      </w:pPr>
      <w:r>
        <w:t>3.8 商店页</w:t>
      </w:r>
    </w:p>
    <w:p>
      <w:r>
        <w:t>商品分类：</w:t>
      </w:r>
    </w:p>
    <w:p>
      <w:r>
        <w:t>• 体力药水：恢复体力</w:t>
      </w:r>
    </w:p>
    <w:p>
      <w:r>
        <w:t>• 银两袋：增加银两</w:t>
      </w:r>
    </w:p>
    <w:p>
      <w:r>
        <w:t>• 木材包：增加木材</w:t>
      </w:r>
    </w:p>
    <w:p>
      <w:r>
        <w:t>• 将领经验书：用于将领升级</w:t>
      </w:r>
    </w:p>
    <w:p>
      <w:r>
        <w:t>• 万能碎片：可用于任何将领升星</w:t>
      </w:r>
    </w:p>
    <w:p>
      <w:pPr>
        <w:pStyle w:val="Heading2"/>
      </w:pPr>
      <w:r>
        <w:t>3.9 背包页</w:t>
      </w:r>
    </w:p>
    <w:p>
      <w:r>
        <w:t>• 道具列表：展示当前持有道具列表（类型、数量）</w:t>
      </w:r>
    </w:p>
    <w:p>
      <w:r>
        <w:t>• 道具操作：点击道具可查看详细说明</w:t>
      </w:r>
    </w:p>
    <w:p>
      <w:r>
        <w:t>• 部分道具可直接使用（如体力药水）</w:t>
      </w:r>
    </w:p>
    <w:p>
      <w:pPr>
        <w:pStyle w:val="Heading1"/>
      </w:pPr>
      <w:r>
        <w:t>4. 业务规则与逻辑</w:t>
      </w:r>
    </w:p>
    <w:p>
      <w:pPr>
        <w:pStyle w:val="Heading2"/>
      </w:pPr>
      <w:r>
        <w:t>4.1 阵营基础效果（主公被动）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r>
              <w:rPr>
                <w:b/>
              </w:rPr>
              <w:t>阵营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  <w:t>主公名称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  <w:t>基础效果</w:t>
            </w:r>
          </w:p>
        </w:tc>
      </w:tr>
      <w:tr>
        <w:tc>
          <w:tcPr>
            <w:tcW w:type="dxa" w:w="2880"/>
          </w:tcPr>
          <w:p>
            <w:r>
              <w:t>魏</w:t>
            </w:r>
          </w:p>
        </w:tc>
        <w:tc>
          <w:tcPr>
            <w:tcW w:type="dxa" w:w="2880"/>
          </w:tcPr>
          <w:p>
            <w:r>
              <w:t>曹操</w:t>
            </w:r>
          </w:p>
        </w:tc>
        <w:tc>
          <w:tcPr>
            <w:tcW w:type="dxa" w:w="2880"/>
          </w:tcPr>
          <w:p>
            <w:r>
              <w:t>每消除10个蓝色棋子，获得1层护盾（每层减伤5%，上限4层）</w:t>
            </w:r>
          </w:p>
        </w:tc>
      </w:tr>
      <w:tr>
        <w:tc>
          <w:tcPr>
            <w:tcW w:type="dxa" w:w="2880"/>
          </w:tcPr>
          <w:p>
            <w:r>
              <w:t>蜀</w:t>
            </w:r>
          </w:p>
        </w:tc>
        <w:tc>
          <w:tcPr>
            <w:tcW w:type="dxa" w:w="2880"/>
          </w:tcPr>
          <w:p>
            <w:r>
              <w:t>刘备</w:t>
            </w:r>
          </w:p>
        </w:tc>
        <w:tc>
          <w:tcPr>
            <w:tcW w:type="dxa" w:w="2880"/>
          </w:tcPr>
          <w:p>
            <w:r>
              <w:t>每消除10个绿色棋子，回复5%生命</w:t>
            </w:r>
          </w:p>
        </w:tc>
      </w:tr>
      <w:tr>
        <w:tc>
          <w:tcPr>
            <w:tcW w:type="dxa" w:w="2880"/>
          </w:tcPr>
          <w:p>
            <w:r>
              <w:t>吴</w:t>
            </w:r>
          </w:p>
        </w:tc>
        <w:tc>
          <w:tcPr>
            <w:tcW w:type="dxa" w:w="2880"/>
          </w:tcPr>
          <w:p>
            <w:r>
              <w:t>孙权</w:t>
            </w:r>
          </w:p>
        </w:tc>
        <w:tc>
          <w:tcPr>
            <w:tcW w:type="dxa" w:w="2880"/>
          </w:tcPr>
          <w:p>
            <w:r>
              <w:t>每消除10个红色棋子，对随机敌人造成50%攻击力的火焰伤害</w:t>
            </w:r>
          </w:p>
        </w:tc>
      </w:tr>
      <w:tr>
        <w:tc>
          <w:tcPr>
            <w:tcW w:type="dxa" w:w="2880"/>
          </w:tcPr>
          <w:p>
            <w:r>
              <w:t>群雄</w:t>
            </w:r>
          </w:p>
        </w:tc>
        <w:tc>
          <w:tcPr>
            <w:tcW w:type="dxa" w:w="2880"/>
          </w:tcPr>
          <w:p>
            <w:r>
              <w:t>董卓</w:t>
            </w:r>
          </w:p>
        </w:tc>
        <w:tc>
          <w:tcPr>
            <w:tcW w:type="dxa" w:w="2880"/>
          </w:tcPr>
          <w:p>
            <w:r>
              <w:t>每消除10个紫色棋子，下次技能伤害+30%</w:t>
            </w:r>
          </w:p>
        </w:tc>
      </w:tr>
      <w:tr>
        <w:tc>
          <w:tcPr>
            <w:tcW w:type="dxa" w:w="2880"/>
          </w:tcPr>
          <w:p>
            <w:r>
              <w:t>群雄</w:t>
            </w:r>
          </w:p>
        </w:tc>
        <w:tc>
          <w:tcPr>
            <w:tcW w:type="dxa" w:w="2880"/>
          </w:tcPr>
          <w:p>
            <w:r>
              <w:t>张角</w:t>
            </w:r>
          </w:p>
        </w:tc>
        <w:tc>
          <w:tcPr>
            <w:tcW w:type="dxa" w:w="2880"/>
          </w:tcPr>
          <w:p>
            <w:r>
              <w:t>每消除10个黄色棋子，获得1层「黄天之力」（每层增加技能伤害10%，上限5层）</w:t>
            </w:r>
          </w:p>
        </w:tc>
      </w:tr>
    </w:tbl>
    <w:p>
      <w:pPr>
        <w:pStyle w:val="Heading2"/>
      </w:pPr>
      <w:r>
        <w:t>4.2 主公列表（初始可选1名）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D9E2F3"/>
          </w:tcPr>
          <w:p>
            <w:r>
              <w:rPr>
                <w:b/>
              </w:rPr>
              <w:t>主公</w:t>
            </w:r>
          </w:p>
        </w:tc>
        <w:tc>
          <w:tcPr>
            <w:tcW w:type="dxa" w:w="1440"/>
            <w:shd w:fill="D9E2F3"/>
          </w:tcPr>
          <w:p>
            <w:r>
              <w:rPr>
                <w:b/>
              </w:rPr>
              <w:t>阵营</w:t>
            </w:r>
          </w:p>
        </w:tc>
        <w:tc>
          <w:tcPr>
            <w:tcW w:type="dxa" w:w="1440"/>
            <w:shd w:fill="D9E2F3"/>
          </w:tcPr>
          <w:p>
            <w:r>
              <w:rPr>
                <w:b/>
              </w:rPr>
              <w:t>初始攻击</w:t>
            </w:r>
          </w:p>
        </w:tc>
        <w:tc>
          <w:tcPr>
            <w:tcW w:type="dxa" w:w="1440"/>
            <w:shd w:fill="D9E2F3"/>
          </w:tcPr>
          <w:p>
            <w:r>
              <w:rPr>
                <w:b/>
              </w:rPr>
              <w:t>初始生命</w:t>
            </w:r>
          </w:p>
        </w:tc>
        <w:tc>
          <w:tcPr>
            <w:tcW w:type="dxa" w:w="1440"/>
            <w:shd w:fill="D9E2F3"/>
          </w:tcPr>
          <w:p>
            <w:r>
              <w:rPr>
                <w:b/>
              </w:rPr>
              <w:t>被动技能</w:t>
            </w:r>
          </w:p>
        </w:tc>
        <w:tc>
          <w:tcPr>
            <w:tcW w:type="dxa" w:w="1440"/>
            <w:shd w:fill="D9E2F3"/>
          </w:tcPr>
          <w:p>
            <w:r>
              <w:rPr>
                <w:b/>
              </w:rPr>
              <w:t>获得方式</w:t>
            </w:r>
          </w:p>
        </w:tc>
      </w:tr>
      <w:tr>
        <w:tc>
          <w:tcPr>
            <w:tcW w:type="dxa" w:w="1440"/>
          </w:tcPr>
          <w:p>
            <w:r>
              <w:t>曹操</w:t>
            </w:r>
          </w:p>
        </w:tc>
        <w:tc>
          <w:tcPr>
            <w:tcW w:type="dxa" w:w="1440"/>
          </w:tcPr>
          <w:p>
            <w:r>
              <w:t>魏</w:t>
            </w:r>
          </w:p>
        </w:tc>
        <w:tc>
          <w:tcPr>
            <w:tcW w:type="dxa" w:w="1440"/>
          </w:tcPr>
          <w:p>
            <w:r>
              <w:t>80</w:t>
            </w:r>
          </w:p>
        </w:tc>
        <w:tc>
          <w:tcPr>
            <w:tcW w:type="dxa" w:w="1440"/>
          </w:tcPr>
          <w:p>
            <w:r>
              <w:t>1200</w:t>
            </w:r>
          </w:p>
        </w:tc>
        <w:tc>
          <w:tcPr>
            <w:tcW w:type="dxa" w:w="1440"/>
          </w:tcPr>
          <w:p>
            <w:r>
              <w:t>护盾积累</w:t>
            </w:r>
          </w:p>
        </w:tc>
        <w:tc>
          <w:tcPr>
            <w:tcW w:type="dxa" w:w="1440"/>
          </w:tcPr>
          <w:p>
            <w:r>
              <w:t>初始可选</w:t>
            </w:r>
          </w:p>
        </w:tc>
      </w:tr>
      <w:tr>
        <w:tc>
          <w:tcPr>
            <w:tcW w:type="dxa" w:w="1440"/>
          </w:tcPr>
          <w:p>
            <w:r>
              <w:t>刘备</w:t>
            </w:r>
          </w:p>
        </w:tc>
        <w:tc>
          <w:tcPr>
            <w:tcW w:type="dxa" w:w="1440"/>
          </w:tcPr>
          <w:p>
            <w:r>
              <w:t>蜀</w:t>
            </w:r>
          </w:p>
        </w:tc>
        <w:tc>
          <w:tcPr>
            <w:tcW w:type="dxa" w:w="1440"/>
          </w:tcPr>
          <w:p>
            <w:r>
              <w:t>70</w:t>
            </w:r>
          </w:p>
        </w:tc>
        <w:tc>
          <w:tcPr>
            <w:tcW w:type="dxa" w:w="1440"/>
          </w:tcPr>
          <w:p>
            <w:r>
              <w:t>1400</w:t>
            </w:r>
          </w:p>
        </w:tc>
        <w:tc>
          <w:tcPr>
            <w:tcW w:type="dxa" w:w="1440"/>
          </w:tcPr>
          <w:p>
            <w:r>
              <w:t>生命回复</w:t>
            </w:r>
          </w:p>
        </w:tc>
        <w:tc>
          <w:tcPr>
            <w:tcW w:type="dxa" w:w="1440"/>
          </w:tcPr>
          <w:p>
            <w:r>
              <w:t>初始可选</w:t>
            </w:r>
          </w:p>
        </w:tc>
      </w:tr>
      <w:tr>
        <w:tc>
          <w:tcPr>
            <w:tcW w:type="dxa" w:w="1440"/>
          </w:tcPr>
          <w:p>
            <w:r>
              <w:t>孙权</w:t>
            </w:r>
          </w:p>
        </w:tc>
        <w:tc>
          <w:tcPr>
            <w:tcW w:type="dxa" w:w="1440"/>
          </w:tcPr>
          <w:p>
            <w:r>
              <w:t>吴</w:t>
            </w:r>
          </w:p>
        </w:tc>
        <w:tc>
          <w:tcPr>
            <w:tcW w:type="dxa" w:w="1440"/>
          </w:tcPr>
          <w:p>
            <w:r>
              <w:t>90</w:t>
            </w:r>
          </w:p>
        </w:tc>
        <w:tc>
          <w:tcPr>
            <w:tcW w:type="dxa" w:w="1440"/>
          </w:tcPr>
          <w:p>
            <w:r>
              <w:t>1100</w:t>
            </w:r>
          </w:p>
        </w:tc>
        <w:tc>
          <w:tcPr>
            <w:tcW w:type="dxa" w:w="1440"/>
          </w:tcPr>
          <w:p>
            <w:r>
              <w:t>火焰伤害</w:t>
            </w:r>
          </w:p>
        </w:tc>
        <w:tc>
          <w:tcPr>
            <w:tcW w:type="dxa" w:w="1440"/>
          </w:tcPr>
          <w:p>
            <w:r>
              <w:t>初始可选</w:t>
            </w:r>
          </w:p>
        </w:tc>
      </w:tr>
      <w:tr>
        <w:tc>
          <w:tcPr>
            <w:tcW w:type="dxa" w:w="1440"/>
          </w:tcPr>
          <w:p>
            <w:r>
              <w:t>董卓</w:t>
            </w:r>
          </w:p>
        </w:tc>
        <w:tc>
          <w:tcPr>
            <w:tcW w:type="dxa" w:w="1440"/>
          </w:tcPr>
          <w:p>
            <w:r>
              <w:t>群雄</w:t>
            </w:r>
          </w:p>
        </w:tc>
        <w:tc>
          <w:tcPr>
            <w:tcW w:type="dxa" w:w="1440"/>
          </w:tcPr>
          <w:p>
            <w:r>
              <w:t>100</w:t>
            </w:r>
          </w:p>
        </w:tc>
        <w:tc>
          <w:tcPr>
            <w:tcW w:type="dxa" w:w="1440"/>
          </w:tcPr>
          <w:p>
            <w:r>
              <w:t>1000</w:t>
            </w:r>
          </w:p>
        </w:tc>
        <w:tc>
          <w:tcPr>
            <w:tcW w:type="dxa" w:w="1440"/>
          </w:tcPr>
          <w:p>
            <w:r>
              <w:t>技能增伤</w:t>
            </w:r>
          </w:p>
        </w:tc>
        <w:tc>
          <w:tcPr>
            <w:tcW w:type="dxa" w:w="1440"/>
          </w:tcPr>
          <w:p>
            <w:r>
              <w:t>初始可选</w:t>
            </w:r>
          </w:p>
        </w:tc>
      </w:tr>
      <w:tr>
        <w:tc>
          <w:tcPr>
            <w:tcW w:type="dxa" w:w="1440"/>
          </w:tcPr>
          <w:p>
            <w:r>
              <w:t>张角</w:t>
            </w:r>
          </w:p>
        </w:tc>
        <w:tc>
          <w:tcPr>
            <w:tcW w:type="dxa" w:w="1440"/>
          </w:tcPr>
          <w:p>
            <w:r>
              <w:t>群雄</w:t>
            </w:r>
          </w:p>
        </w:tc>
        <w:tc>
          <w:tcPr>
            <w:tcW w:type="dxa" w:w="1440"/>
          </w:tcPr>
          <w:p>
            <w:r>
              <w:t>95</w:t>
            </w:r>
          </w:p>
        </w:tc>
        <w:tc>
          <w:tcPr>
            <w:tcW w:type="dxa" w:w="1440"/>
          </w:tcPr>
          <w:p>
            <w:r>
              <w:t>1150</w:t>
            </w:r>
          </w:p>
        </w:tc>
        <w:tc>
          <w:tcPr>
            <w:tcW w:type="dxa" w:w="1440"/>
          </w:tcPr>
          <w:p>
            <w:r>
              <w:t>黄天之力</w:t>
            </w:r>
          </w:p>
        </w:tc>
        <w:tc>
          <w:tcPr>
            <w:tcW w:type="dxa" w:w="1440"/>
          </w:tcPr>
          <w:p>
            <w:r>
              <w:t>碎片合成（需张角碎片×50）</w:t>
            </w:r>
          </w:p>
        </w:tc>
      </w:tr>
    </w:tbl>
    <w:p>
      <w:pPr>
        <w:pStyle w:val="Heading2"/>
      </w:pPr>
      <w:r>
        <w:t>4.3 将领列表（V1.0 部分示例）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D9E2F3"/>
          </w:tcPr>
          <w:p>
            <w:r>
              <w:rPr>
                <w:b/>
              </w:rPr>
              <w:t>将领</w:t>
            </w:r>
          </w:p>
        </w:tc>
        <w:tc>
          <w:tcPr>
            <w:tcW w:type="dxa" w:w="1234"/>
            <w:shd w:fill="D9E2F3"/>
          </w:tcPr>
          <w:p>
            <w:r>
              <w:rPr>
                <w:b/>
              </w:rPr>
              <w:t>阵营</w:t>
            </w:r>
          </w:p>
        </w:tc>
        <w:tc>
          <w:tcPr>
            <w:tcW w:type="dxa" w:w="1234"/>
            <w:shd w:fill="D9E2F3"/>
          </w:tcPr>
          <w:p>
            <w:r>
              <w:rPr>
                <w:b/>
              </w:rPr>
              <w:t>稀有度</w:t>
            </w:r>
          </w:p>
        </w:tc>
        <w:tc>
          <w:tcPr>
            <w:tcW w:type="dxa" w:w="1234"/>
            <w:shd w:fill="D9E2F3"/>
          </w:tcPr>
          <w:p>
            <w:r>
              <w:rPr>
                <w:b/>
              </w:rPr>
              <w:t>初始攻击</w:t>
            </w:r>
          </w:p>
        </w:tc>
        <w:tc>
          <w:tcPr>
            <w:tcW w:type="dxa" w:w="1234"/>
            <w:shd w:fill="D9E2F3"/>
          </w:tcPr>
          <w:p>
            <w:r>
              <w:rPr>
                <w:b/>
              </w:rPr>
              <w:t>初始生命</w:t>
            </w:r>
          </w:p>
        </w:tc>
        <w:tc>
          <w:tcPr>
            <w:tcW w:type="dxa" w:w="1234"/>
            <w:shd w:fill="D9E2F3"/>
          </w:tcPr>
          <w:p>
            <w:r>
              <w:rPr>
                <w:b/>
              </w:rPr>
              <w:t>技能</w:t>
            </w:r>
          </w:p>
        </w:tc>
        <w:tc>
          <w:tcPr>
            <w:tcW w:type="dxa" w:w="1234"/>
            <w:shd w:fill="D9E2F3"/>
          </w:tcPr>
          <w:p>
            <w:r>
              <w:rPr>
                <w:b/>
              </w:rPr>
              <w:t>技能效果</w:t>
            </w:r>
          </w:p>
        </w:tc>
      </w:tr>
      <w:tr>
        <w:tc>
          <w:tcPr>
            <w:tcW w:type="dxa" w:w="1234"/>
          </w:tcPr>
          <w:p>
            <w:r>
              <w:t>司马懿</w:t>
            </w:r>
          </w:p>
        </w:tc>
        <w:tc>
          <w:tcPr>
            <w:tcW w:type="dxa" w:w="1234"/>
          </w:tcPr>
          <w:p>
            <w:r>
              <w:t>魏</w:t>
            </w:r>
          </w:p>
        </w:tc>
        <w:tc>
          <w:tcPr>
            <w:tcW w:type="dxa" w:w="1234"/>
          </w:tcPr>
          <w:p>
            <w:r>
              <w:t>传说</w:t>
            </w:r>
          </w:p>
        </w:tc>
        <w:tc>
          <w:tcPr>
            <w:tcW w:type="dxa" w:w="1234"/>
          </w:tcPr>
          <w:p>
            <w:r>
              <w:t>85</w:t>
            </w:r>
          </w:p>
        </w:tc>
        <w:tc>
          <w:tcPr>
            <w:tcW w:type="dxa" w:w="1234"/>
          </w:tcPr>
          <w:p>
            <w:r>
              <w:t>900</w:t>
            </w:r>
          </w:p>
        </w:tc>
        <w:tc>
          <w:tcPr>
            <w:tcW w:type="dxa" w:w="1234"/>
          </w:tcPr>
          <w:p>
            <w:r>
              <w:t>隐忍待发</w:t>
            </w:r>
          </w:p>
        </w:tc>
        <w:tc>
          <w:tcPr>
            <w:tcW w:type="dxa" w:w="1234"/>
          </w:tcPr>
          <w:p>
            <w:r>
              <w:t>将所有蓝色棋子转化为强化棋子，并获得2层护盾</w:t>
            </w:r>
          </w:p>
        </w:tc>
      </w:tr>
      <w:tr>
        <w:tc>
          <w:tcPr>
            <w:tcW w:type="dxa" w:w="1234"/>
          </w:tcPr>
          <w:p>
            <w:r>
              <w:t>郭嘉</w:t>
            </w:r>
          </w:p>
        </w:tc>
        <w:tc>
          <w:tcPr>
            <w:tcW w:type="dxa" w:w="1234"/>
          </w:tcPr>
          <w:p>
            <w:r>
              <w:t>魏</w:t>
            </w:r>
          </w:p>
        </w:tc>
        <w:tc>
          <w:tcPr>
            <w:tcW w:type="dxa" w:w="1234"/>
          </w:tcPr>
          <w:p>
            <w:r>
              <w:t>传说</w:t>
            </w:r>
          </w:p>
        </w:tc>
        <w:tc>
          <w:tcPr>
            <w:tcW w:type="dxa" w:w="1234"/>
          </w:tcPr>
          <w:p>
            <w:r>
              <w:t>75</w:t>
            </w:r>
          </w:p>
        </w:tc>
        <w:tc>
          <w:tcPr>
            <w:tcW w:type="dxa" w:w="1234"/>
          </w:tcPr>
          <w:p>
            <w:r>
              <w:t>850</w:t>
            </w:r>
          </w:p>
        </w:tc>
        <w:tc>
          <w:tcPr>
            <w:tcW w:type="dxa" w:w="1234"/>
          </w:tcPr>
          <w:p>
            <w:r>
              <w:t>奇谋妙算</w:t>
            </w:r>
          </w:p>
        </w:tc>
        <w:tc>
          <w:tcPr>
            <w:tcW w:type="dxa" w:w="1234"/>
          </w:tcPr>
          <w:p>
            <w:r>
              <w:t>随机将10个紫色棋子变为炸弹棋子，并增加10点能量</w:t>
            </w:r>
          </w:p>
        </w:tc>
      </w:tr>
      <w:tr>
        <w:tc>
          <w:tcPr>
            <w:tcW w:type="dxa" w:w="1234"/>
          </w:tcPr>
          <w:p>
            <w:r>
              <w:t>张飞</w:t>
            </w:r>
          </w:p>
        </w:tc>
        <w:tc>
          <w:tcPr>
            <w:tcW w:type="dxa" w:w="1234"/>
          </w:tcPr>
          <w:p>
            <w:r>
              <w:t>蜀</w:t>
            </w:r>
          </w:p>
        </w:tc>
        <w:tc>
          <w:tcPr>
            <w:tcW w:type="dxa" w:w="1234"/>
          </w:tcPr>
          <w:p>
            <w:r>
              <w:t>传说</w:t>
            </w:r>
          </w:p>
        </w:tc>
        <w:tc>
          <w:tcPr>
            <w:tcW w:type="dxa" w:w="1234"/>
          </w:tcPr>
          <w:p>
            <w:r>
              <w:t>90</w:t>
            </w:r>
          </w:p>
        </w:tc>
        <w:tc>
          <w:tcPr>
            <w:tcW w:type="dxa" w:w="1234"/>
          </w:tcPr>
          <w:p>
            <w:r>
              <w:t>800</w:t>
            </w:r>
          </w:p>
        </w:tc>
        <w:tc>
          <w:tcPr>
            <w:tcW w:type="dxa" w:w="1234"/>
          </w:tcPr>
          <w:p>
            <w:r>
              <w:t>横扫千军</w:t>
            </w:r>
          </w:p>
        </w:tc>
        <w:tc>
          <w:tcPr>
            <w:tcW w:type="dxa" w:w="1234"/>
          </w:tcPr>
          <w:p>
            <w:r>
              <w:t>消除最下面3行所有棋子，对敌人造成额外10%伤害</w:t>
            </w:r>
          </w:p>
        </w:tc>
      </w:tr>
      <w:tr>
        <w:tc>
          <w:tcPr>
            <w:tcW w:type="dxa" w:w="1234"/>
          </w:tcPr>
          <w:p>
            <w:r>
              <w:t>诸葛亮</w:t>
            </w:r>
          </w:p>
        </w:tc>
        <w:tc>
          <w:tcPr>
            <w:tcW w:type="dxa" w:w="1234"/>
          </w:tcPr>
          <w:p>
            <w:r>
              <w:t>蜀</w:t>
            </w:r>
          </w:p>
        </w:tc>
        <w:tc>
          <w:tcPr>
            <w:tcW w:type="dxa" w:w="1234"/>
          </w:tcPr>
          <w:p>
            <w:r>
              <w:t>传说</w:t>
            </w:r>
          </w:p>
        </w:tc>
        <w:tc>
          <w:tcPr>
            <w:tcW w:type="dxa" w:w="1234"/>
          </w:tcPr>
          <w:p>
            <w:r>
              <w:t>80</w:t>
            </w:r>
          </w:p>
        </w:tc>
        <w:tc>
          <w:tcPr>
            <w:tcW w:type="dxa" w:w="1234"/>
          </w:tcPr>
          <w:p>
            <w:r>
              <w:t>750</w:t>
            </w:r>
          </w:p>
        </w:tc>
        <w:tc>
          <w:tcPr>
            <w:tcW w:type="dxa" w:w="1234"/>
          </w:tcPr>
          <w:p>
            <w:r>
              <w:t>八卦阵</w:t>
            </w:r>
          </w:p>
        </w:tc>
        <w:tc>
          <w:tcPr>
            <w:tcW w:type="dxa" w:w="1234"/>
          </w:tcPr>
          <w:p>
            <w:r>
              <w:t>将棋盘上所有棋子重新排列，确保至少3组可消除</w:t>
            </w:r>
          </w:p>
        </w:tc>
      </w:tr>
      <w:tr>
        <w:tc>
          <w:tcPr>
            <w:tcW w:type="dxa" w:w="1234"/>
          </w:tcPr>
          <w:p>
            <w:r>
              <w:t>周瑜</w:t>
            </w:r>
          </w:p>
        </w:tc>
        <w:tc>
          <w:tcPr>
            <w:tcW w:type="dxa" w:w="1234"/>
          </w:tcPr>
          <w:p>
            <w:r>
              <w:t>吴</w:t>
            </w:r>
          </w:p>
        </w:tc>
        <w:tc>
          <w:tcPr>
            <w:tcW w:type="dxa" w:w="1234"/>
          </w:tcPr>
          <w:p>
            <w:r>
              <w:t>传说</w:t>
            </w:r>
          </w:p>
        </w:tc>
        <w:tc>
          <w:tcPr>
            <w:tcW w:type="dxa" w:w="1234"/>
          </w:tcPr>
          <w:p>
            <w:r>
              <w:t>85</w:t>
            </w:r>
          </w:p>
        </w:tc>
        <w:tc>
          <w:tcPr>
            <w:tcW w:type="dxa" w:w="1234"/>
          </w:tcPr>
          <w:p>
            <w:r>
              <w:t>700</w:t>
            </w:r>
          </w:p>
        </w:tc>
        <w:tc>
          <w:tcPr>
            <w:tcW w:type="dxa" w:w="1234"/>
          </w:tcPr>
          <w:p>
            <w:r>
              <w:t>火烧连营</w:t>
            </w:r>
          </w:p>
        </w:tc>
        <w:tc>
          <w:tcPr>
            <w:tcW w:type="dxa" w:w="1234"/>
          </w:tcPr>
          <w:p>
            <w:r>
              <w:t>随机消除15个红色棋子，并对敌人造成持续2回合的火焰伤害</w:t>
            </w:r>
          </w:p>
        </w:tc>
      </w:tr>
      <w:tr>
        <w:tc>
          <w:tcPr>
            <w:tcW w:type="dxa" w:w="1234"/>
          </w:tcPr>
          <w:p>
            <w:r>
              <w:t>小乔</w:t>
            </w:r>
          </w:p>
        </w:tc>
        <w:tc>
          <w:tcPr>
            <w:tcW w:type="dxa" w:w="1234"/>
          </w:tcPr>
          <w:p>
            <w:r>
              <w:t>吴</w:t>
            </w:r>
          </w:p>
        </w:tc>
        <w:tc>
          <w:tcPr>
            <w:tcW w:type="dxa" w:w="1234"/>
          </w:tcPr>
          <w:p>
            <w:r>
              <w:t>传说</w:t>
            </w:r>
          </w:p>
        </w:tc>
        <w:tc>
          <w:tcPr>
            <w:tcW w:type="dxa" w:w="1234"/>
          </w:tcPr>
          <w:p>
            <w:r>
              <w:t>65</w:t>
            </w:r>
          </w:p>
        </w:tc>
        <w:tc>
          <w:tcPr>
            <w:tcW w:type="dxa" w:w="1234"/>
          </w:tcPr>
          <w:p>
            <w:r>
              <w:t>850</w:t>
            </w:r>
          </w:p>
        </w:tc>
        <w:tc>
          <w:tcPr>
            <w:tcW w:type="dxa" w:w="1234"/>
          </w:tcPr>
          <w:p>
            <w:r>
              <w:t>琴音绕梁</w:t>
            </w:r>
          </w:p>
        </w:tc>
        <w:tc>
          <w:tcPr>
            <w:tcW w:type="dxa" w:w="1234"/>
          </w:tcPr>
          <w:p>
            <w:r>
              <w:t>将所有绿色棋子转化为黄色棋子，并为友军回复15%生命</w:t>
            </w:r>
          </w:p>
        </w:tc>
      </w:tr>
      <w:tr>
        <w:tc>
          <w:tcPr>
            <w:tcW w:type="dxa" w:w="1234"/>
          </w:tcPr>
          <w:p>
            <w:r>
              <w:t>吕布</w:t>
            </w:r>
          </w:p>
        </w:tc>
        <w:tc>
          <w:tcPr>
            <w:tcW w:type="dxa" w:w="1234"/>
          </w:tcPr>
          <w:p>
            <w:r>
              <w:t>群雄</w:t>
            </w:r>
          </w:p>
        </w:tc>
        <w:tc>
          <w:tcPr>
            <w:tcW w:type="dxa" w:w="1234"/>
          </w:tcPr>
          <w:p>
            <w:r>
              <w:t>传说</w:t>
            </w:r>
          </w:p>
        </w:tc>
        <w:tc>
          <w:tcPr>
            <w:tcW w:type="dxa" w:w="1234"/>
          </w:tcPr>
          <w:p>
            <w:r>
              <w:t>100</w:t>
            </w:r>
          </w:p>
        </w:tc>
        <w:tc>
          <w:tcPr>
            <w:tcW w:type="dxa" w:w="1234"/>
          </w:tcPr>
          <w:p>
            <w:r>
              <w:t>900</w:t>
            </w:r>
          </w:p>
        </w:tc>
        <w:tc>
          <w:tcPr>
            <w:tcW w:type="dxa" w:w="1234"/>
          </w:tcPr>
          <w:p>
            <w:r>
              <w:t>乱世枭雄</w:t>
            </w:r>
          </w:p>
        </w:tc>
        <w:tc>
          <w:tcPr>
            <w:tcW w:type="dxa" w:w="1234"/>
          </w:tcPr>
          <w:p>
            <w:r>
              <w:t>消除棋盘上所有同色棋子，并对敌人造成相当于消除数量×5的伤害</w:t>
            </w:r>
          </w:p>
        </w:tc>
      </w:tr>
      <w:tr>
        <w:tc>
          <w:tcPr>
            <w:tcW w:type="dxa" w:w="1234"/>
          </w:tcPr>
          <w:p>
            <w:r>
              <w:t>貂蝉</w:t>
            </w:r>
          </w:p>
        </w:tc>
        <w:tc>
          <w:tcPr>
            <w:tcW w:type="dxa" w:w="1234"/>
          </w:tcPr>
          <w:p>
            <w:r>
              <w:t>群雄</w:t>
            </w:r>
          </w:p>
        </w:tc>
        <w:tc>
          <w:tcPr>
            <w:tcW w:type="dxa" w:w="1234"/>
          </w:tcPr>
          <w:p>
            <w:r>
              <w:t>传说</w:t>
            </w:r>
          </w:p>
        </w:tc>
        <w:tc>
          <w:tcPr>
            <w:tcW w:type="dxa" w:w="1234"/>
          </w:tcPr>
          <w:p>
            <w:r>
              <w:t>70</w:t>
            </w:r>
          </w:p>
        </w:tc>
        <w:tc>
          <w:tcPr>
            <w:tcW w:type="dxa" w:w="1234"/>
          </w:tcPr>
          <w:p>
            <w:r>
              <w:t>800</w:t>
            </w:r>
          </w:p>
        </w:tc>
        <w:tc>
          <w:tcPr>
            <w:tcW w:type="dxa" w:w="1234"/>
          </w:tcPr>
          <w:p>
            <w:r>
              <w:t>倾国倾城</w:t>
            </w:r>
          </w:p>
        </w:tc>
        <w:tc>
          <w:tcPr>
            <w:tcW w:type="dxa" w:w="1234"/>
          </w:tcPr>
          <w:p>
            <w:r>
              <w:t>随机将8个紫色棋子变为黄色棋子，并使敌人下一回合攻击伤害降低30%</w:t>
            </w:r>
          </w:p>
        </w:tc>
      </w:tr>
      <w:tr>
        <w:tc>
          <w:tcPr>
            <w:tcW w:type="dxa" w:w="1234"/>
          </w:tcPr>
          <w:p>
            <w:r>
              <w:t>张宝</w:t>
            </w:r>
          </w:p>
        </w:tc>
        <w:tc>
          <w:tcPr>
            <w:tcW w:type="dxa" w:w="1234"/>
          </w:tcPr>
          <w:p>
            <w:r>
              <w:t>群雄</w:t>
            </w:r>
          </w:p>
        </w:tc>
        <w:tc>
          <w:tcPr>
            <w:tcW w:type="dxa" w:w="1234"/>
          </w:tcPr>
          <w:p>
            <w:r>
              <w:t>史诗</w:t>
            </w:r>
          </w:p>
        </w:tc>
        <w:tc>
          <w:tcPr>
            <w:tcW w:type="dxa" w:w="1234"/>
          </w:tcPr>
          <w:p>
            <w:r>
              <w:t>75</w:t>
            </w:r>
          </w:p>
        </w:tc>
        <w:tc>
          <w:tcPr>
            <w:tcW w:type="dxa" w:w="1234"/>
          </w:tcPr>
          <w:p>
            <w:r>
              <w:t>850</w:t>
            </w:r>
          </w:p>
        </w:tc>
        <w:tc>
          <w:tcPr>
            <w:tcW w:type="dxa" w:w="1234"/>
          </w:tcPr>
          <w:p>
            <w:r>
              <w:t>地公将军</w:t>
            </w:r>
          </w:p>
        </w:tc>
        <w:tc>
          <w:tcPr>
            <w:tcW w:type="dxa" w:w="1234"/>
          </w:tcPr>
          <w:p>
            <w:r>
              <w:t>消除棋盘上所有绿色棋子，并对敌人造成相当于消除数量×3的伤害</w:t>
            </w:r>
          </w:p>
        </w:tc>
      </w:tr>
    </w:tbl>
    <w:p>
      <w:pPr>
        <w:pStyle w:val="Heading2"/>
      </w:pPr>
      <w:r>
        <w:t>4.4 经济系统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2F3"/>
          </w:tcPr>
          <w:p>
            <w:r>
              <w:rPr>
                <w:b/>
              </w:rPr>
              <w:t>货币名称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  <w:t>获取方式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  <w:t>消耗方式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  <w:t>是否可充值</w:t>
            </w:r>
          </w:p>
        </w:tc>
      </w:tr>
      <w:tr>
        <w:tc>
          <w:tcPr>
            <w:tcW w:type="dxa" w:w="2160"/>
          </w:tcPr>
          <w:p>
            <w:r>
              <w:t>银两</w:t>
            </w:r>
          </w:p>
        </w:tc>
        <w:tc>
          <w:tcPr>
            <w:tcW w:type="dxa" w:w="2160"/>
          </w:tcPr>
          <w:p>
            <w:r>
              <w:t>三消关卡掉落、城池税收、任务奖励</w:t>
            </w:r>
          </w:p>
        </w:tc>
        <w:tc>
          <w:tcPr>
            <w:tcW w:type="dxa" w:w="2160"/>
          </w:tcPr>
          <w:p>
            <w:r>
              <w:t>升级城池、将领升级、购买道具</w:t>
            </w:r>
          </w:p>
        </w:tc>
        <w:tc>
          <w:tcPr>
            <w:tcW w:type="dxa" w:w="2160"/>
          </w:tcPr>
          <w:p>
            <w:r>
              <w:t>否</w:t>
            </w:r>
          </w:p>
        </w:tc>
      </w:tr>
      <w:tr>
        <w:tc>
          <w:tcPr>
            <w:tcW w:type="dxa" w:w="2160"/>
          </w:tcPr>
          <w:p>
            <w:r>
              <w:t>元宝</w:t>
            </w:r>
          </w:p>
        </w:tc>
        <w:tc>
          <w:tcPr>
            <w:tcW w:type="dxa" w:w="2160"/>
          </w:tcPr>
          <w:p>
            <w:r>
              <w:t>充值、成就奖励、每日任务、活动奖励</w:t>
            </w:r>
          </w:p>
        </w:tc>
        <w:tc>
          <w:tcPr>
            <w:tcW w:type="dxa" w:w="2160"/>
          </w:tcPr>
          <w:p>
            <w:r>
              <w:t>购买体力、抽卡、加速建造、购买稀有道具</w:t>
            </w:r>
          </w:p>
        </w:tc>
        <w:tc>
          <w:tcPr>
            <w:tcW w:type="dxa" w:w="2160"/>
          </w:tcPr>
          <w:p>
            <w:r>
              <w:t>是</w:t>
            </w:r>
          </w:p>
        </w:tc>
      </w:tr>
      <w:tr>
        <w:tc>
          <w:tcPr>
            <w:tcW w:type="dxa" w:w="2160"/>
          </w:tcPr>
          <w:p>
            <w:r>
              <w:t>木材</w:t>
            </w:r>
          </w:p>
        </w:tc>
        <w:tc>
          <w:tcPr>
            <w:tcW w:type="dxa" w:w="2160"/>
          </w:tcPr>
          <w:p>
            <w:r>
              <w:t>三消关卡掉落、工坊生产、任务奖励</w:t>
            </w:r>
          </w:p>
        </w:tc>
        <w:tc>
          <w:tcPr>
            <w:tcW w:type="dxa" w:w="2160"/>
          </w:tcPr>
          <w:p>
            <w:r>
              <w:t>升级城池建筑</w:t>
            </w:r>
          </w:p>
        </w:tc>
        <w:tc>
          <w:tcPr>
            <w:tcW w:type="dxa" w:w="2160"/>
          </w:tcPr>
          <w:p>
            <w:r>
              <w:t>否</w:t>
            </w:r>
          </w:p>
        </w:tc>
      </w:tr>
      <w:tr>
        <w:tc>
          <w:tcPr>
            <w:tcW w:type="dxa" w:w="2160"/>
          </w:tcPr>
          <w:p>
            <w:r>
              <w:t>将领碎片</w:t>
            </w:r>
          </w:p>
        </w:tc>
        <w:tc>
          <w:tcPr>
            <w:tcW w:type="dxa" w:w="2160"/>
          </w:tcPr>
          <w:p>
            <w:r>
              <w:t>关卡掉落、抽卡、活动、商店购买</w:t>
            </w:r>
          </w:p>
        </w:tc>
        <w:tc>
          <w:tcPr>
            <w:tcW w:type="dxa" w:w="2160"/>
          </w:tcPr>
          <w:p>
            <w:r>
              <w:t>将领升星、合成新将领</w:t>
            </w:r>
          </w:p>
        </w:tc>
        <w:tc>
          <w:tcPr>
            <w:tcW w:type="dxa" w:w="2160"/>
          </w:tcPr>
          <w:p>
            <w:r>
              <w:t>间接充值</w:t>
            </w:r>
          </w:p>
        </w:tc>
      </w:tr>
      <w:tr>
        <w:tc>
          <w:tcPr>
            <w:tcW w:type="dxa" w:w="2160"/>
          </w:tcPr>
          <w:p>
            <w:r>
              <w:t>技能点</w:t>
            </w:r>
          </w:p>
        </w:tc>
        <w:tc>
          <w:tcPr>
            <w:tcW w:type="dxa" w:w="2160"/>
          </w:tcPr>
          <w:p>
            <w:r>
              <w:t>将领升级、活动奖励</w:t>
            </w:r>
          </w:p>
        </w:tc>
        <w:tc>
          <w:tcPr>
            <w:tcW w:type="dxa" w:w="2160"/>
          </w:tcPr>
          <w:p>
            <w:r>
              <w:t>技能升级（后续版本）</w:t>
            </w:r>
          </w:p>
        </w:tc>
        <w:tc>
          <w:tcPr>
            <w:tcW w:type="dxa" w:w="2160"/>
          </w:tcPr>
          <w:p>
            <w:r>
              <w:t>否</w:t>
            </w:r>
          </w:p>
        </w:tc>
      </w:tr>
    </w:tbl>
    <w:p>
      <w:pPr>
        <w:pStyle w:val="Heading2"/>
      </w:pPr>
      <w:r>
        <w:t>4.5 体力系统</w:t>
      </w:r>
    </w:p>
    <w:p>
      <w:r>
        <w:t>• 初始体力：100</w:t>
      </w:r>
    </w:p>
    <w:p>
      <w:r>
        <w:t>• 战役关卡消耗：10体力/次</w:t>
      </w:r>
    </w:p>
    <w:p>
      <w:r>
        <w:t>• 体力恢复：5分钟恢复1点</w:t>
      </w:r>
    </w:p>
    <w:p>
      <w:r>
        <w:t>• 体力上限可通过升级主殿提高，最高200</w:t>
      </w:r>
    </w:p>
    <w:p>
      <w:r>
        <w:t>• 体力不足时提示购买体力药水或等待恢复</w:t>
      </w:r>
    </w:p>
    <w:p>
      <w:r>
        <w:t>• 每日体力购买次数限制：5次（随VIP等级提升）</w:t>
      </w:r>
    </w:p>
    <w:p>
      <w:pPr>
        <w:pStyle w:val="Heading2"/>
      </w:pPr>
      <w:r>
        <w:t>4.6 成长数值</w:t>
      </w:r>
    </w:p>
    <w:p>
      <w:r>
        <w:t>• 主公升级经验 = 100 × (当前等级^1.2)</w:t>
      </w:r>
    </w:p>
    <w:p>
      <w:r>
        <w:t>• 将领升级经验 = 50 × (当前等级^1.3)</w:t>
      </w:r>
    </w:p>
    <w:p>
      <w:r>
        <w:t>• 主公每升一级：体力上限+2，解锁新功能/建筑</w:t>
      </w:r>
    </w:p>
    <w:p>
      <w:r>
        <w:t>• 将领每升一级：攻击+5，生命+50（基础值）</w:t>
      </w:r>
    </w:p>
    <w:p>
      <w:r>
        <w:t>• 将领升星成长率：每升一星，属性成长率提升10%</w:t>
      </w:r>
    </w:p>
    <w:p>
      <w:pPr>
        <w:pStyle w:val="Heading2"/>
      </w:pPr>
      <w:r>
        <w:t>4.7 敌人AI行为</w:t>
      </w:r>
    </w:p>
    <w:p>
      <w:r>
        <w:t>敌人类型：普通兵种（步兵/弓兵/骑兵）、将领BOSS、守城器械</w:t>
      </w:r>
    </w:p>
    <w:p>
      <w:r>
        <w:t>• 普通兵种：每回合对玩家造成固定伤害（10-50）</w:t>
      </w:r>
    </w:p>
    <w:p>
      <w:r>
        <w:t>• 将领BOSS：每3回合释放一次全体攻击技能</w:t>
      </w:r>
    </w:p>
    <w:p>
      <w:r>
        <w:t>• 守城器械：每回合减少玩家能量或随机消除棋子</w:t>
      </w:r>
    </w:p>
    <w:p/>
    <w:p>
      <w:r>
        <w:t>行为逻辑：</w:t>
      </w:r>
    </w:p>
    <w:p>
      <w:r>
        <w:t>• 敌人生命值 &gt; 50%：普通攻击</w:t>
      </w:r>
    </w:p>
    <w:p>
      <w:r>
        <w:t>• 敌人生命值 ≤ 50%：30%概率释放技能，否则普通攻击</w:t>
      </w:r>
    </w:p>
    <w:p>
      <w:r>
        <w:t>• 敌人难度：随章节推进逐渐提升，攻击力和生命值增加</w:t>
      </w:r>
    </w:p>
    <w:p>
      <w:pPr>
        <w:pStyle w:val="Heading2"/>
      </w:pPr>
      <w:r>
        <w:t>4.8 关卡奖励规则</w:t>
      </w:r>
    </w:p>
    <w:p>
      <w:r>
        <w:t>• 首次通关：银两×500 + 木材×100 + 将领经验书×1（以第1关为基准，后续关卡奖励递增）</w:t>
      </w:r>
    </w:p>
    <w:p>
      <w:r>
        <w:t>• 重复通关：银两×200 + 木材×50 + 概率掉落碎片</w:t>
      </w:r>
    </w:p>
    <w:p>
      <w:r>
        <w:t>• 精英关：将领碎片掉落概率更高（50%概率）</w:t>
      </w:r>
    </w:p>
    <w:p>
      <w:r>
        <w:t>• BOSS关：必掉特定将领碎片（2-5个）</w:t>
      </w:r>
    </w:p>
    <w:p>
      <w:r>
        <w:t>• 章节奖励：完成整章节可获得额外奖励（元宝、稀有将领碎片）</w:t>
      </w:r>
    </w:p>
    <w:p>
      <w:pPr>
        <w:pStyle w:val="Heading2"/>
      </w:pPr>
      <w:r>
        <w:t>4.9 关卡目标类型</w:t>
      </w:r>
    </w:p>
    <w:p>
      <w:r>
        <w:t>• 标准目标：击败所有敌人</w:t>
      </w:r>
    </w:p>
    <w:p>
      <w:r>
        <w:t>• 限制回合：在指定回合数内完成（如20回合内）</w:t>
      </w:r>
    </w:p>
    <w:p>
      <w:r>
        <w:t>• 保护目标：保护指定目标（如粮草车）不被摧毁</w:t>
      </w:r>
    </w:p>
    <w:p>
      <w:r>
        <w:t>• 收集目标：收集指定数量的特定棋子</w:t>
      </w:r>
    </w:p>
    <w:p>
      <w:pPr>
        <w:pStyle w:val="Heading2"/>
      </w:pPr>
      <w:r>
        <w:t>4.10 音频设计</w:t>
      </w:r>
    </w:p>
    <w:p>
      <w:r>
        <w:t>背景音乐：</w:t>
      </w:r>
    </w:p>
    <w:p>
      <w:r>
        <w:t>• 主菜单：大气国风，展示游戏世界观</w:t>
      </w:r>
    </w:p>
    <w:p>
      <w:r>
        <w:t>• 城池界面：悠扬古筝+笛子，宁静国风</w:t>
      </w:r>
    </w:p>
    <w:p>
      <w:r>
        <w:t>• 战斗界面：快板鼓+二胡，紧张激昂</w:t>
      </w:r>
    </w:p>
    <w:p>
      <w:r>
        <w:t>• BOSS战：交响+人声合唱，史诗感</w:t>
      </w:r>
    </w:p>
    <w:p>
      <w:r>
        <w:t>• 结算界面：轻松愉快，庆祝胜利</w:t>
      </w:r>
    </w:p>
    <w:p/>
    <w:p>
      <w:r>
        <w:t>音效：</w:t>
      </w:r>
    </w:p>
    <w:p>
      <w:r>
        <w:t>• 消除棋子：竹简翻动声</w:t>
      </w:r>
    </w:p>
    <w:p>
      <w:r>
        <w:t>• 技能释放：刀剑出鞘声+语音</w:t>
      </w:r>
    </w:p>
    <w:p>
      <w:r>
        <w:t>• 升级成功：锣声</w:t>
      </w:r>
    </w:p>
    <w:p>
      <w:r>
        <w:t>• 点击UI：毛笔点击声</w:t>
      </w:r>
    </w:p>
    <w:p>
      <w:r>
        <w:t>• 资源获得：金币掉落声</w:t>
      </w:r>
    </w:p>
    <w:p>
      <w:pPr>
        <w:pStyle w:val="Heading1"/>
      </w:pPr>
      <w:r>
        <w:t>5. 异常与边界情况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r>
              <w:rPr>
                <w:b/>
              </w:rPr>
              <w:t>场景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  <w:t>异常情况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  <w:t>处理方式</w:t>
            </w:r>
          </w:p>
        </w:tc>
      </w:tr>
      <w:tr>
        <w:tc>
          <w:tcPr>
            <w:tcW w:type="dxa" w:w="2880"/>
          </w:tcPr>
          <w:p>
            <w:r>
              <w:t>棋子交换</w:t>
            </w:r>
          </w:p>
        </w:tc>
        <w:tc>
          <w:tcPr>
            <w:tcW w:type="dxa" w:w="2880"/>
          </w:tcPr>
          <w:p>
            <w:r>
              <w:t>交换后无法形成≥3连珠</w:t>
            </w:r>
          </w:p>
        </w:tc>
        <w:tc>
          <w:tcPr>
            <w:tcW w:type="dxa" w:w="2880"/>
          </w:tcPr>
          <w:p>
            <w:r>
              <w:t>交换无效，播放错误提示动画，棋子复位</w:t>
            </w:r>
          </w:p>
        </w:tc>
      </w:tr>
      <w:tr>
        <w:tc>
          <w:tcPr>
            <w:tcW w:type="dxa" w:w="2880"/>
          </w:tcPr>
          <w:p>
            <w:r>
              <w:t>棋盘死局</w:t>
            </w:r>
          </w:p>
        </w:tc>
        <w:tc>
          <w:tcPr>
            <w:tcW w:type="dxa" w:w="2880"/>
          </w:tcPr>
          <w:p>
            <w:r>
              <w:t>棋盘上无任何可消除组合</w:t>
            </w:r>
          </w:p>
        </w:tc>
        <w:tc>
          <w:tcPr>
            <w:tcW w:type="dxa" w:w="2880"/>
          </w:tcPr>
          <w:p>
            <w:r>
              <w:t>自动重新随机排列棋盘，不消耗回合</w:t>
            </w:r>
          </w:p>
        </w:tc>
      </w:tr>
      <w:tr>
        <w:tc>
          <w:tcPr>
            <w:tcW w:type="dxa" w:w="2880"/>
          </w:tcPr>
          <w:p>
            <w:r>
              <w:t>技能释放</w:t>
            </w:r>
          </w:p>
        </w:tc>
        <w:tc>
          <w:tcPr>
            <w:tcW w:type="dxa" w:w="2880"/>
          </w:tcPr>
          <w:p>
            <w:r>
              <w:t>能量不足</w:t>
            </w:r>
          </w:p>
        </w:tc>
        <w:tc>
          <w:tcPr>
            <w:tcW w:type="dxa" w:w="2880"/>
          </w:tcPr>
          <w:p>
            <w:r>
              <w:t>按钮置灰，点击时提示「能量不足」</w:t>
            </w:r>
          </w:p>
        </w:tc>
      </w:tr>
      <w:tr>
        <w:tc>
          <w:tcPr>
            <w:tcW w:type="dxa" w:w="2880"/>
          </w:tcPr>
          <w:p>
            <w:r>
              <w:t>体力不足</w:t>
            </w:r>
          </w:p>
        </w:tc>
        <w:tc>
          <w:tcPr>
            <w:tcW w:type="dxa" w:w="2880"/>
          </w:tcPr>
          <w:p>
            <w:r>
              <w:t>挑战关卡时体力不足</w:t>
            </w:r>
          </w:p>
        </w:tc>
        <w:tc>
          <w:tcPr>
            <w:tcW w:type="dxa" w:w="2880"/>
          </w:tcPr>
          <w:p>
            <w:r>
              <w:t>弹窗提示，提供「购买体力药水」或「等待恢复」选项</w:t>
            </w:r>
          </w:p>
        </w:tc>
      </w:tr>
      <w:tr>
        <w:tc>
          <w:tcPr>
            <w:tcW w:type="dxa" w:w="2880"/>
          </w:tcPr>
          <w:p>
            <w:r>
              <w:t>玩家生命归零</w:t>
            </w:r>
          </w:p>
        </w:tc>
        <w:tc>
          <w:tcPr>
            <w:tcW w:type="dxa" w:w="2880"/>
          </w:tcPr>
          <w:p>
            <w:r>
              <w:t>战斗中生命值降至0</w:t>
            </w:r>
          </w:p>
        </w:tc>
        <w:tc>
          <w:tcPr>
            <w:tcW w:type="dxa" w:w="2880"/>
          </w:tcPr>
          <w:p>
            <w:r>
              <w:t>触发失败结算，展示失败页面</w:t>
            </w:r>
          </w:p>
        </w:tc>
      </w:tr>
      <w:tr>
        <w:tc>
          <w:tcPr>
            <w:tcW w:type="dxa" w:w="2880"/>
          </w:tcPr>
          <w:p>
            <w:r>
              <w:t>网络中断</w:t>
            </w:r>
          </w:p>
        </w:tc>
        <w:tc>
          <w:tcPr>
            <w:tcW w:type="dxa" w:w="2880"/>
          </w:tcPr>
          <w:p>
            <w:r>
              <w:t>战斗中断网</w:t>
            </w:r>
          </w:p>
        </w:tc>
        <w:tc>
          <w:tcPr>
            <w:tcW w:type="dxa" w:w="2880"/>
          </w:tcPr>
          <w:p>
            <w:r>
              <w:t>本地保存当前战斗状态，重连后可继续</w:t>
            </w:r>
          </w:p>
        </w:tc>
      </w:tr>
      <w:tr>
        <w:tc>
          <w:tcPr>
            <w:tcW w:type="dxa" w:w="2880"/>
          </w:tcPr>
          <w:p>
            <w:r>
              <w:t>升级资源不足</w:t>
            </w:r>
          </w:p>
        </w:tc>
        <w:tc>
          <w:tcPr>
            <w:tcW w:type="dxa" w:w="2880"/>
          </w:tcPr>
          <w:p>
            <w:r>
              <w:t>银两或木材不足时点击升级</w:t>
            </w:r>
          </w:p>
        </w:tc>
        <w:tc>
          <w:tcPr>
            <w:tcW w:type="dxa" w:w="2880"/>
          </w:tcPr>
          <w:p>
            <w:r>
              <w:t>提示「资源不足」，引导前往商店或挑战关卡</w:t>
            </w:r>
          </w:p>
        </w:tc>
      </w:tr>
      <w:tr>
        <w:tc>
          <w:tcPr>
            <w:tcW w:type="dxa" w:w="2880"/>
          </w:tcPr>
          <w:p>
            <w:r>
              <w:t>将领碎片不足</w:t>
            </w:r>
          </w:p>
        </w:tc>
        <w:tc>
          <w:tcPr>
            <w:tcW w:type="dxa" w:w="2880"/>
          </w:tcPr>
          <w:p>
            <w:r>
              <w:t>升星时碎片不足</w:t>
            </w:r>
          </w:p>
        </w:tc>
        <w:tc>
          <w:tcPr>
            <w:tcW w:type="dxa" w:w="2880"/>
          </w:tcPr>
          <w:p>
            <w:r>
              <w:t>提示「碎片不足」，展示碎片获取途径</w:t>
            </w:r>
          </w:p>
        </w:tc>
      </w:tr>
      <w:tr>
        <w:tc>
          <w:tcPr>
            <w:tcW w:type="dxa" w:w="2880"/>
          </w:tcPr>
          <w:p>
            <w:r>
              <w:t>元宝不足</w:t>
            </w:r>
          </w:p>
        </w:tc>
        <w:tc>
          <w:tcPr>
            <w:tcW w:type="dxa" w:w="2880"/>
          </w:tcPr>
          <w:p>
            <w:r>
              <w:t>购买道具或抽卡时元宝不足</w:t>
            </w:r>
          </w:p>
        </w:tc>
        <w:tc>
          <w:tcPr>
            <w:tcW w:type="dxa" w:w="2880"/>
          </w:tcPr>
          <w:p>
            <w:r>
              <w:t>提示「元宝不足」，引导前往充值界面</w:t>
            </w:r>
          </w:p>
        </w:tc>
      </w:tr>
      <w:tr>
        <w:tc>
          <w:tcPr>
            <w:tcW w:type="dxa" w:w="2880"/>
          </w:tcPr>
          <w:p>
            <w:r>
              <w:t>每日购买限制</w:t>
            </w:r>
          </w:p>
        </w:tc>
        <w:tc>
          <w:tcPr>
            <w:tcW w:type="dxa" w:w="2880"/>
          </w:tcPr>
          <w:p>
            <w:r>
              <w:t>超过每日体力购买次数限制</w:t>
            </w:r>
          </w:p>
        </w:tc>
        <w:tc>
          <w:tcPr>
            <w:tcW w:type="dxa" w:w="2880"/>
          </w:tcPr>
          <w:p>
            <w:r>
              <w:t>提示「购买次数已达上限」</w:t>
            </w:r>
          </w:p>
        </w:tc>
      </w:tr>
      <w:tr>
        <w:tc>
          <w:tcPr>
            <w:tcW w:type="dxa" w:w="2880"/>
          </w:tcPr>
          <w:p>
            <w:r>
              <w:t>关卡未解锁</w:t>
            </w:r>
          </w:p>
        </w:tc>
        <w:tc>
          <w:tcPr>
            <w:tcW w:type="dxa" w:w="2880"/>
          </w:tcPr>
          <w:p>
            <w:r>
              <w:t>尝试进入未解锁的关卡</w:t>
            </w:r>
          </w:p>
        </w:tc>
        <w:tc>
          <w:tcPr>
            <w:tcW w:type="dxa" w:w="2880"/>
          </w:tcPr>
          <w:p>
            <w:r>
              <w:t>提示「关卡未解锁」，引导完成前置关卡</w:t>
            </w:r>
          </w:p>
        </w:tc>
      </w:tr>
    </w:tbl>
    <w:p/>
    <w:p/>
    <w:p>
      <w:pPr>
        <w:jc w:val="center"/>
      </w:pPr>
      <w:r>
        <w:t>—— 文档结束 ——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